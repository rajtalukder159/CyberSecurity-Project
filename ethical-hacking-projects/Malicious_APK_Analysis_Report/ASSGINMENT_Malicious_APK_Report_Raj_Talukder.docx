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245C6" w14:textId="77777777" w:rsidR="00BC1C3F" w:rsidRDefault="00B7044C">
      <w:pPr>
        <w:pStyle w:val="Title"/>
      </w:pPr>
      <w:r>
        <w:t>Assignment Report</w:t>
      </w:r>
    </w:p>
    <w:p w14:paraId="4D1BA681" w14:textId="77777777" w:rsidR="00BC1C3F" w:rsidRDefault="00B7044C">
      <w:r>
        <w:t>---</w:t>
      </w:r>
    </w:p>
    <w:p w14:paraId="38CF7A15" w14:textId="77777777" w:rsidR="00BC1C3F" w:rsidRDefault="00B7044C">
      <w:pPr>
        <w:pStyle w:val="Heading1"/>
      </w:pPr>
      <w:r>
        <w:t>Analysis of Malicious Android App APK</w:t>
      </w:r>
    </w:p>
    <w:p w14:paraId="0A8B3B98" w14:textId="77777777" w:rsidR="00BC1C3F" w:rsidRDefault="00B7044C">
      <w:r>
        <w:t>APK File Name:</w:t>
      </w:r>
      <w:r>
        <w:br/>
        <w:t>&gt; b57cab62c3f5089581e452d8d8b33932c426341878d22b13501ec9e78f925a80.apk</w:t>
      </w:r>
    </w:p>
    <w:p w14:paraId="1A79E008" w14:textId="77777777" w:rsidR="00BC1C3F" w:rsidRDefault="00B7044C">
      <w:r>
        <w:t>Application Name:</w:t>
      </w:r>
      <w:r>
        <w:br/>
        <w:t>&gt; My Horror Fello</w:t>
      </w:r>
    </w:p>
    <w:p w14:paraId="50945405" w14:textId="77777777" w:rsidR="00BC1C3F" w:rsidRDefault="00B7044C">
      <w:r>
        <w:t>Package Name:</w:t>
      </w:r>
      <w:r>
        <w:br/>
        <w:t>&gt; nono.myhorrorfello</w:t>
      </w:r>
    </w:p>
    <w:p w14:paraId="656817BC" w14:textId="77777777" w:rsidR="00BC1C3F" w:rsidRDefault="00B7044C">
      <w:r>
        <w:t>Version Information:</w:t>
      </w:r>
    </w:p>
    <w:p w14:paraId="656371EB" w14:textId="77777777" w:rsidR="00BC1C3F" w:rsidRDefault="00B7044C">
      <w:r>
        <w:t xml:space="preserve">- Version </w:t>
      </w:r>
      <w:r>
        <w:t>Code: 1</w:t>
      </w:r>
    </w:p>
    <w:p w14:paraId="3316306B" w14:textId="77777777" w:rsidR="00BC1C3F" w:rsidRDefault="00B7044C">
      <w:r>
        <w:t>- Version Name: 1.1</w:t>
      </w:r>
    </w:p>
    <w:p w14:paraId="754C4FDC" w14:textId="77777777" w:rsidR="00BC1C3F" w:rsidRDefault="00B7044C">
      <w:r>
        <w:t>- Minimal Supported Android Version: Jelly Bean (API 17)</w:t>
      </w:r>
    </w:p>
    <w:p w14:paraId="0BA0A6B5" w14:textId="77777777" w:rsidR="00BC1C3F" w:rsidRDefault="00B7044C">
      <w:r>
        <w:t>- Target SDK: Pie (API 28)</w:t>
      </w:r>
    </w:p>
    <w:p w14:paraId="2D2823EE" w14:textId="77777777" w:rsidR="00BC1C3F" w:rsidRDefault="00B7044C">
      <w:r>
        <w:t>Tools Used:</w:t>
      </w:r>
    </w:p>
    <w:p w14:paraId="77F72172" w14:textId="77777777" w:rsidR="00BC1C3F" w:rsidRDefault="00B7044C">
      <w:r>
        <w:t>- APKTool</w:t>
      </w:r>
    </w:p>
    <w:p w14:paraId="5ECB1743" w14:textId="77777777" w:rsidR="00BC1C3F" w:rsidRDefault="00B7044C">
      <w:r>
        <w:t>- JavaDecompiler</w:t>
      </w:r>
    </w:p>
    <w:p w14:paraId="30484121" w14:textId="77777777" w:rsidR="00BC1C3F" w:rsidRDefault="00B7044C">
      <w:r>
        <w:t>- MobSF</w:t>
      </w:r>
    </w:p>
    <w:p w14:paraId="5EF75605" w14:textId="77777777" w:rsidR="00BC1C3F" w:rsidRDefault="00B7044C">
      <w:r>
        <w:t>---</w:t>
      </w:r>
    </w:p>
    <w:p w14:paraId="51ABDF26" w14:textId="77777777" w:rsidR="00BC1C3F" w:rsidRDefault="00B7044C">
      <w:pPr>
        <w:pStyle w:val="Heading1"/>
      </w:pPr>
      <w:r>
        <w:lastRenderedPageBreak/>
        <w:t>1. APKTool Analysis</w:t>
      </w:r>
    </w:p>
    <w:p w14:paraId="499C8CC5" w14:textId="77777777" w:rsidR="00BC1C3F" w:rsidRDefault="00B7044C">
      <w:r>
        <w:rPr>
          <w:noProof/>
        </w:rPr>
        <w:drawing>
          <wp:inline distT="0" distB="0" distL="0" distR="0" wp14:anchorId="4C6D471C" wp14:editId="174DD61D">
            <wp:extent cx="4572000" cy="2370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3055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44D9" w14:textId="77777777" w:rsidR="00BC1C3F" w:rsidRDefault="00B7044C">
      <w:r>
        <w:t>Permissions Detected:</w:t>
      </w:r>
    </w:p>
    <w:p w14:paraId="184B0629" w14:textId="77777777" w:rsidR="00BC1C3F" w:rsidRDefault="00B7044C">
      <w:r>
        <w:t>- android.permission.READ_EXTERNAL_STORAGE</w:t>
      </w:r>
    </w:p>
    <w:p w14:paraId="113817C2" w14:textId="77777777" w:rsidR="00BC1C3F" w:rsidRDefault="00B7044C">
      <w:r>
        <w:t>- android.permission.WRITE_EXTERNAL_STORAGE</w:t>
      </w:r>
    </w:p>
    <w:p w14:paraId="2FF41E2E" w14:textId="77777777" w:rsidR="00BC1C3F" w:rsidRDefault="00B7044C">
      <w:r>
        <w:t>- android.permission.SET_WALLPAPER</w:t>
      </w:r>
    </w:p>
    <w:p w14:paraId="4336A719" w14:textId="77777777" w:rsidR="00BC1C3F" w:rsidRDefault="00B7044C">
      <w:r>
        <w:t>- android.permission.AMBIENT_WALLPAPER</w:t>
      </w:r>
    </w:p>
    <w:p w14:paraId="22B54280" w14:textId="77777777" w:rsidR="00BC1C3F" w:rsidRDefault="00B7044C">
      <w:r>
        <w:t>- android.permission.BIND_WALLPAPER</w:t>
      </w:r>
    </w:p>
    <w:p w14:paraId="1EC4E8DE" w14:textId="77777777" w:rsidR="00BC1C3F" w:rsidRDefault="00B7044C">
      <w:r>
        <w:t>- android.permission.READ_WALLPAPER_INTERNAL</w:t>
      </w:r>
    </w:p>
    <w:p w14:paraId="03264141" w14:textId="77777777" w:rsidR="00BC1C3F" w:rsidRDefault="00B7044C">
      <w:r>
        <w:t>- android.permission.SET_WALLPAPER_HINTS</w:t>
      </w:r>
    </w:p>
    <w:p w14:paraId="6DA1FB5B" w14:textId="77777777" w:rsidR="00BC1C3F" w:rsidRDefault="00B7044C">
      <w:r>
        <w:t>- android.permission.SET_WALLPAPER_COMPONENT</w:t>
      </w:r>
    </w:p>
    <w:p w14:paraId="7A34BA5C" w14:textId="77777777" w:rsidR="00BC1C3F" w:rsidRDefault="00B7044C">
      <w:r>
        <w:t>Activities Detected:</w:t>
      </w:r>
      <w:r>
        <w:br/>
        <w:t>- MainActivity</w:t>
      </w:r>
      <w:r>
        <w:br/>
        <w:t>- DebugActivity</w:t>
      </w:r>
    </w:p>
    <w:p w14:paraId="53DE4658" w14:textId="77777777" w:rsidR="00BC1C3F" w:rsidRDefault="00B7044C">
      <w:r>
        <w:t>Observations:</w:t>
      </w:r>
      <w:r>
        <w:br/>
        <w:t>- Excessive wallpaper-related permissions.</w:t>
      </w:r>
      <w:r>
        <w:br/>
        <w:t>- Allows cleartext traffic (insecure).</w:t>
      </w:r>
      <w:r>
        <w:br/>
        <w:t>- Has DebugActivity (not safe for production).</w:t>
      </w:r>
      <w:r>
        <w:br/>
        <w:t>- Access to external storage may lead to data leaks.</w:t>
      </w:r>
    </w:p>
    <w:p w14:paraId="113D7F9A" w14:textId="77777777" w:rsidR="00BC1C3F" w:rsidRDefault="00B7044C">
      <w:r>
        <w:t>---</w:t>
      </w:r>
    </w:p>
    <w:p w14:paraId="7F55046B" w14:textId="77777777" w:rsidR="00BC1C3F" w:rsidRDefault="00B7044C">
      <w:pPr>
        <w:pStyle w:val="Heading1"/>
      </w:pPr>
      <w:r>
        <w:lastRenderedPageBreak/>
        <w:t>2. MobSF Analysis</w:t>
      </w:r>
    </w:p>
    <w:p w14:paraId="7B977607" w14:textId="77777777" w:rsidR="00BC1C3F" w:rsidRDefault="00B7044C">
      <w:r>
        <w:t>MobSF Terminal Startup:</w:t>
      </w:r>
    </w:p>
    <w:p w14:paraId="7C97DFCD" w14:textId="77777777" w:rsidR="00BC1C3F" w:rsidRDefault="00B7044C">
      <w:r>
        <w:rPr>
          <w:noProof/>
        </w:rPr>
        <w:drawing>
          <wp:inline distT="0" distB="0" distL="0" distR="0" wp14:anchorId="201BE151" wp14:editId="689F9E8A">
            <wp:extent cx="4572000" cy="248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f6a405-c0db-4a70-92bd-d546d105ec1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C603" w14:textId="77777777" w:rsidR="00BC1C3F" w:rsidRDefault="00B7044C">
      <w:r>
        <w:t>MobSF Web Report:</w:t>
      </w:r>
    </w:p>
    <w:p w14:paraId="4CC65BBF" w14:textId="77777777" w:rsidR="00BC1C3F" w:rsidRDefault="00B7044C">
      <w:r>
        <w:rPr>
          <w:noProof/>
        </w:rPr>
        <w:drawing>
          <wp:inline distT="0" distB="0" distL="0" distR="0" wp14:anchorId="4E92043A" wp14:editId="52B8F4B8">
            <wp:extent cx="4572000" cy="17235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9 23584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957C" w14:textId="77777777" w:rsidR="00BC1C3F" w:rsidRDefault="00B7044C">
      <w:r>
        <w:t>MobSF Summary:</w:t>
      </w:r>
      <w:r>
        <w:br/>
        <w:t>- Deprecated and risky permissions detected.</w:t>
      </w:r>
      <w:r>
        <w:br/>
        <w:t>- Score: Security 28/100.</w:t>
      </w:r>
      <w:r>
        <w:br/>
        <w:t>- Trackers found: 3/432.</w:t>
      </w:r>
      <w:r>
        <w:br/>
        <w:t xml:space="preserve">- No secure network communication (no certificate </w:t>
      </w:r>
      <w:r>
        <w:t>pinning).</w:t>
      </w:r>
      <w:r>
        <w:br/>
        <w:t>- Uses legacy external storage.</w:t>
      </w:r>
      <w:r>
        <w:br/>
        <w:t>- Moderate risk level.</w:t>
      </w:r>
    </w:p>
    <w:p w14:paraId="4105B3DA" w14:textId="77777777" w:rsidR="00BC1C3F" w:rsidRDefault="00B7044C">
      <w:r>
        <w:t>---</w:t>
      </w:r>
    </w:p>
    <w:p w14:paraId="12D18B23" w14:textId="77777777" w:rsidR="00BC1C3F" w:rsidRDefault="00B7044C">
      <w:pPr>
        <w:pStyle w:val="Heading1"/>
      </w:pPr>
      <w:r>
        <w:t>3. JavaDecompiler Summary</w:t>
      </w:r>
    </w:p>
    <w:p w14:paraId="0BD3887F" w14:textId="77777777" w:rsidR="00BC1C3F" w:rsidRDefault="00B7044C">
      <w:r>
        <w:t>- Structure shows AndroidManifest.xml, META-INF, classes.dex.</w:t>
      </w:r>
      <w:r>
        <w:br/>
        <w:t>- classes.dex needs further decompilation with JADX for code inspection.</w:t>
      </w:r>
      <w:r>
        <w:br/>
        <w:t>- Manifest confirms risky permissions and debug activity.</w:t>
      </w:r>
    </w:p>
    <w:p w14:paraId="4D282E40" w14:textId="77777777" w:rsidR="00BC1C3F" w:rsidRDefault="00B7044C">
      <w:r>
        <w:lastRenderedPageBreak/>
        <w:t>---</w:t>
      </w:r>
    </w:p>
    <w:p w14:paraId="19833D58" w14:textId="77777777" w:rsidR="00BC1C3F" w:rsidRDefault="00B7044C">
      <w:pPr>
        <w:pStyle w:val="Heading1"/>
      </w:pPr>
      <w:r>
        <w:t>4. Conclusion</w:t>
      </w:r>
    </w:p>
    <w:p w14:paraId="5AD5289E" w14:textId="77777777" w:rsidR="00BC1C3F" w:rsidRDefault="00B7044C">
      <w:r>
        <w:t>The APK appears malicious or at least suspicious due to:</w:t>
      </w:r>
      <w:r>
        <w:br/>
        <w:t>- Unsafe permission usage</w:t>
      </w:r>
      <w:r>
        <w:br/>
        <w:t>- Cleartext traffic</w:t>
      </w:r>
      <w:r>
        <w:br/>
        <w:t>- DebugActivity exposed</w:t>
      </w:r>
      <w:r>
        <w:br/>
        <w:t>- Possible unauthorized access to user storage and interface manipulation</w:t>
      </w:r>
    </w:p>
    <w:p w14:paraId="3E841276" w14:textId="77777777" w:rsidR="00BC1C3F" w:rsidRDefault="00B7044C">
      <w:r>
        <w:t>Risk Level: Moderate to High</w:t>
      </w:r>
    </w:p>
    <w:p w14:paraId="6BC50345" w14:textId="77777777" w:rsidR="00BC1C3F" w:rsidRDefault="00B7044C">
      <w:r>
        <w:t>Recommendation:</w:t>
      </w:r>
      <w:r>
        <w:br/>
        <w:t>- Analyze classes.dex with JADX</w:t>
      </w:r>
      <w:r>
        <w:br/>
        <w:t>- Run app in sandbox for dynamic monitoring</w:t>
      </w:r>
      <w:r>
        <w:br/>
        <w:t>- Inspect traffic with Wireshark</w:t>
      </w:r>
    </w:p>
    <w:p w14:paraId="6F6AB71C" w14:textId="77777777" w:rsidR="00BC1C3F" w:rsidRDefault="00B7044C">
      <w:pPr>
        <w:pStyle w:val="Heading1"/>
      </w:pPr>
      <w:r>
        <w:t>5. APKTool on Kali Linux</w:t>
      </w:r>
    </w:p>
    <w:p w14:paraId="6BFF9206" w14:textId="77777777" w:rsidR="00BC1C3F" w:rsidRDefault="00B7044C">
      <w:r>
        <w:t>Below is a terminal screenshot showing APKTool being used on Kali Linux to decompile the malicious APK file.</w:t>
      </w:r>
    </w:p>
    <w:p w14:paraId="4691DCE7" w14:textId="77777777" w:rsidR="00BC1C3F" w:rsidRDefault="00B7044C">
      <w:r>
        <w:rPr>
          <w:noProof/>
        </w:rPr>
        <w:drawing>
          <wp:inline distT="0" distB="0" distL="0" distR="0" wp14:anchorId="1C9113E8" wp14:editId="04B575B0">
            <wp:extent cx="5029200" cy="22959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30 00051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2F9" w14:textId="77777777" w:rsidR="00BC1C3F" w:rsidRDefault="00B7044C">
      <w:r>
        <w:t>This verifies the file was properly processed using command-line tools, confirming manual APK analysis was performed.</w:t>
      </w:r>
    </w:p>
    <w:sectPr w:rsidR="00BC1C3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1475431">
    <w:abstractNumId w:val="8"/>
  </w:num>
  <w:num w:numId="2" w16cid:durableId="1190921330">
    <w:abstractNumId w:val="6"/>
  </w:num>
  <w:num w:numId="3" w16cid:durableId="1305623414">
    <w:abstractNumId w:val="5"/>
  </w:num>
  <w:num w:numId="4" w16cid:durableId="1586183062">
    <w:abstractNumId w:val="4"/>
  </w:num>
  <w:num w:numId="5" w16cid:durableId="1780485735">
    <w:abstractNumId w:val="7"/>
  </w:num>
  <w:num w:numId="6" w16cid:durableId="986788324">
    <w:abstractNumId w:val="3"/>
  </w:num>
  <w:num w:numId="7" w16cid:durableId="653066711">
    <w:abstractNumId w:val="2"/>
  </w:num>
  <w:num w:numId="8" w16cid:durableId="590045316">
    <w:abstractNumId w:val="1"/>
  </w:num>
  <w:num w:numId="9" w16cid:durableId="1411003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B7044C"/>
    <w:rsid w:val="00BC1C3F"/>
    <w:rsid w:val="00C468AF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0295487D-11C4-4A42-B5A8-0BC225F94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280</Words>
  <Characters>1895</Characters>
  <Application>Microsoft Office Word</Application>
  <DocSecurity>0</DocSecurity>
  <Lines>75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Raj Talukder</cp:lastModifiedBy>
  <cp:revision>2</cp:revision>
  <dcterms:created xsi:type="dcterms:W3CDTF">2013-12-23T23:15:00Z</dcterms:created>
  <dcterms:modified xsi:type="dcterms:W3CDTF">2025-04-29T18:08:00Z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66922517-dccb-44a0-9d4c-4f15fff906ae</vt:lpwstr>
  </property>
</Properties>
</file>