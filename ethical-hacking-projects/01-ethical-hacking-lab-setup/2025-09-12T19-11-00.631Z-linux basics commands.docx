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4808" w14:textId="77777777" w:rsidR="00EB0955" w:rsidRDefault="009B0675">
      <w:pPr>
        <w:pStyle w:val="Title"/>
      </w:pPr>
      <w:r>
        <w:t>Module 2 Assignment: Report on Linux Command Output</w:t>
      </w:r>
    </w:p>
    <w:p w14:paraId="258425FD" w14:textId="47351139" w:rsidR="00EB0955" w:rsidRDefault="009B0675">
      <w:r>
        <w:t xml:space="preserve">This report contains </w:t>
      </w:r>
      <w:r w:rsidR="000C0399">
        <w:t xml:space="preserve">the </w:t>
      </w:r>
      <w:r>
        <w:t xml:space="preserve">practice of 10 basic Kali Linux commands. For each command, I have written what the command does, mentioned at least two arguments, and </w:t>
      </w:r>
      <w:r>
        <w:t>screenshots</w:t>
      </w:r>
      <w:r w:rsidR="000C0399">
        <w:t xml:space="preserve"> </w:t>
      </w:r>
      <w:r>
        <w:t>after running the commands in terminal.</w:t>
      </w:r>
    </w:p>
    <w:p w14:paraId="59B20E89" w14:textId="77777777" w:rsidR="00EB0955" w:rsidRDefault="009B0675">
      <w:pPr>
        <w:pStyle w:val="Heading1"/>
      </w:pPr>
      <w:r>
        <w:t>Command 1: ls</w:t>
      </w:r>
    </w:p>
    <w:p w14:paraId="1EE47D61" w14:textId="77777777" w:rsidR="00EB0955" w:rsidRDefault="009B0675">
      <w:r>
        <w:t>What it does: Lists the files and directories in the current working directory.</w:t>
      </w:r>
    </w:p>
    <w:p w14:paraId="3EAAC363" w14:textId="77777777" w:rsidR="00EB0955" w:rsidRDefault="009B0675">
      <w:r>
        <w:t>Arguments:</w:t>
      </w:r>
    </w:p>
    <w:p w14:paraId="38167BF1" w14:textId="77777777" w:rsidR="00EB0955" w:rsidRDefault="009B0675">
      <w:pPr>
        <w:pStyle w:val="ListBullet"/>
      </w:pPr>
      <w:r>
        <w:t>- ls -l → Shows files in long listing format</w:t>
      </w:r>
    </w:p>
    <w:p w14:paraId="519D9142" w14:textId="77777777" w:rsidR="00EB0955" w:rsidRDefault="009B0675">
      <w:pPr>
        <w:pStyle w:val="ListBullet"/>
      </w:pPr>
      <w:r>
        <w:t>- ls -a → Shows all files, including hidden ones</w:t>
      </w:r>
    </w:p>
    <w:p w14:paraId="30F8320B" w14:textId="77777777" w:rsidR="00890D39" w:rsidRDefault="009B0675">
      <w:r>
        <w:t>Screensh</w:t>
      </w:r>
      <w:r>
        <w:t>ot:</w:t>
      </w:r>
    </w:p>
    <w:p w14:paraId="24DA8079" w14:textId="4A0E0BCA" w:rsidR="00EB0955" w:rsidRDefault="00890D39">
      <w:r w:rsidRPr="00890D39">
        <w:drawing>
          <wp:inline distT="0" distB="0" distL="0" distR="0" wp14:anchorId="7549657E" wp14:editId="71C590D2">
            <wp:extent cx="1952809" cy="17221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722" cy="17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209F" w14:textId="18DB3E3E" w:rsidR="00013716" w:rsidRDefault="00013716"/>
    <w:p w14:paraId="2DEF9921" w14:textId="77777777" w:rsidR="00013716" w:rsidRDefault="00013716"/>
    <w:p w14:paraId="6D7F6038" w14:textId="77777777" w:rsidR="00EB0955" w:rsidRDefault="009B0675">
      <w:pPr>
        <w:pStyle w:val="Heading1"/>
      </w:pPr>
      <w:r>
        <w:t>Command 2: pwd</w:t>
      </w:r>
    </w:p>
    <w:p w14:paraId="4A9B425F" w14:textId="77777777" w:rsidR="00EB0955" w:rsidRDefault="009B0675">
      <w:r>
        <w:t>What it does: Displays the present working directory.</w:t>
      </w:r>
    </w:p>
    <w:p w14:paraId="414E246F" w14:textId="77777777" w:rsidR="00EB0955" w:rsidRDefault="009B0675">
      <w:r>
        <w:t>Arguments:</w:t>
      </w:r>
    </w:p>
    <w:p w14:paraId="6DD87BB5" w14:textId="77777777" w:rsidR="00EB0955" w:rsidRDefault="009B0675">
      <w:pPr>
        <w:pStyle w:val="ListBullet"/>
      </w:pPr>
      <w:r>
        <w:t>- pwd -L → Shows the logical path (with symbolic links)</w:t>
      </w:r>
    </w:p>
    <w:p w14:paraId="6B53E981" w14:textId="29F017B2" w:rsidR="00013716" w:rsidRDefault="009B0675" w:rsidP="00013716">
      <w:pPr>
        <w:pStyle w:val="ListBullet"/>
      </w:pPr>
      <w:r>
        <w:t>- pwd -P → Shows the physical path (resolving symbolic links)</w:t>
      </w:r>
    </w:p>
    <w:p w14:paraId="6EC6573F" w14:textId="41AEDC9F" w:rsidR="00013716" w:rsidRDefault="00013716"/>
    <w:p w14:paraId="6C5297CD" w14:textId="77777777" w:rsidR="00013716" w:rsidRDefault="00013716"/>
    <w:p w14:paraId="79973793" w14:textId="72457C81" w:rsidR="00890D39" w:rsidRDefault="009B0675">
      <w:r>
        <w:lastRenderedPageBreak/>
        <w:t>S</w:t>
      </w:r>
      <w:r>
        <w:t xml:space="preserve">creenshot: </w:t>
      </w:r>
    </w:p>
    <w:p w14:paraId="3F8BD3C6" w14:textId="2510541A" w:rsidR="00EB0955" w:rsidRDefault="00890D39">
      <w:r w:rsidRPr="00890D39">
        <w:drawing>
          <wp:inline distT="0" distB="0" distL="0" distR="0" wp14:anchorId="10FC1A99" wp14:editId="75A1C707">
            <wp:extent cx="1661160" cy="1957686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9935" cy="197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34EF" w14:textId="77777777" w:rsidR="00EB0955" w:rsidRDefault="009B0675">
      <w:pPr>
        <w:pStyle w:val="Heading1"/>
      </w:pPr>
      <w:r>
        <w:t>Command 3: cd</w:t>
      </w:r>
    </w:p>
    <w:p w14:paraId="5723A524" w14:textId="77777777" w:rsidR="00EB0955" w:rsidRDefault="009B0675">
      <w:r>
        <w:t>What it does: Changes the current directory.</w:t>
      </w:r>
    </w:p>
    <w:p w14:paraId="0D833AB6" w14:textId="77777777" w:rsidR="00EB0955" w:rsidRDefault="009B0675">
      <w:r>
        <w:t>Arguments:</w:t>
      </w:r>
    </w:p>
    <w:p w14:paraId="7E70096B" w14:textId="77777777" w:rsidR="00EB0955" w:rsidRDefault="009B0675">
      <w:pPr>
        <w:pStyle w:val="ListBullet"/>
      </w:pPr>
      <w:r>
        <w:t>- cd /home → Goes to the /home directory</w:t>
      </w:r>
    </w:p>
    <w:p w14:paraId="2B263BA5" w14:textId="77777777" w:rsidR="00EB0955" w:rsidRDefault="009B0675">
      <w:pPr>
        <w:pStyle w:val="ListBullet"/>
      </w:pPr>
      <w:r>
        <w:t>- cd .. → Moves one level up in the directory structure</w:t>
      </w:r>
    </w:p>
    <w:p w14:paraId="74C76E74" w14:textId="77777777" w:rsidR="00890D39" w:rsidRDefault="009B0675">
      <w:r>
        <w:t xml:space="preserve">Screenshot: </w:t>
      </w:r>
    </w:p>
    <w:p w14:paraId="74CAE076" w14:textId="379D8383" w:rsidR="00EB0955" w:rsidRDefault="00890D39">
      <w:r w:rsidRPr="00890D39">
        <w:drawing>
          <wp:inline distT="0" distB="0" distL="0" distR="0" wp14:anchorId="30CB108F" wp14:editId="113977C5">
            <wp:extent cx="1545995" cy="1729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983" cy="17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675">
        <w:br/>
      </w:r>
    </w:p>
    <w:p w14:paraId="2611FF90" w14:textId="77777777" w:rsidR="00EB0955" w:rsidRDefault="009B0675">
      <w:pPr>
        <w:pStyle w:val="Heading1"/>
      </w:pPr>
      <w:r>
        <w:t>Command 4: cat</w:t>
      </w:r>
    </w:p>
    <w:p w14:paraId="1B85F1FC" w14:textId="3312E3FA" w:rsidR="00EB0955" w:rsidRDefault="009B0675">
      <w:r>
        <w:t>What it does: Displays con</w:t>
      </w:r>
      <w:r>
        <w:t>tents of a file.</w:t>
      </w:r>
    </w:p>
    <w:p w14:paraId="76C0B2AD" w14:textId="77777777" w:rsidR="00890D39" w:rsidRDefault="00890D39"/>
    <w:p w14:paraId="7CA10CA3" w14:textId="77777777" w:rsidR="00EB0955" w:rsidRDefault="009B0675">
      <w:r>
        <w:t>Arguments:</w:t>
      </w:r>
    </w:p>
    <w:p w14:paraId="496EBCFB" w14:textId="09B4962F" w:rsidR="00EB0955" w:rsidRDefault="009B0675">
      <w:pPr>
        <w:pStyle w:val="ListBullet"/>
      </w:pPr>
      <w:r>
        <w:t xml:space="preserve">- cat </w:t>
      </w:r>
      <w:r w:rsidR="00013716">
        <w:t>demo</w:t>
      </w:r>
      <w:r>
        <w:t>.txt → Shows the file content</w:t>
      </w:r>
    </w:p>
    <w:p w14:paraId="3854B516" w14:textId="0080F170" w:rsidR="00EB0955" w:rsidRDefault="009B0675">
      <w:pPr>
        <w:pStyle w:val="ListBullet"/>
      </w:pPr>
      <w:r>
        <w:t xml:space="preserve">- cat -n </w:t>
      </w:r>
      <w:r w:rsidR="00013716">
        <w:t>demo</w:t>
      </w:r>
      <w:r>
        <w:t>.txt → Shows file content with line numbers</w:t>
      </w:r>
    </w:p>
    <w:p w14:paraId="24C630DF" w14:textId="77777777" w:rsidR="00890D39" w:rsidRDefault="009B0675">
      <w:r>
        <w:lastRenderedPageBreak/>
        <w:t xml:space="preserve">Screenshot: </w:t>
      </w:r>
    </w:p>
    <w:p w14:paraId="24B3E6E8" w14:textId="35A8BABA" w:rsidR="00EB0955" w:rsidRDefault="00890D39">
      <w:r>
        <w:rPr>
          <w:noProof/>
        </w:rPr>
        <w:drawing>
          <wp:inline distT="0" distB="0" distL="0" distR="0" wp14:anchorId="35951A78" wp14:editId="7CAD59D8">
            <wp:extent cx="225552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246" cy="216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2AEC" w14:textId="77777777" w:rsidR="00EB0955" w:rsidRDefault="009B0675">
      <w:pPr>
        <w:pStyle w:val="Heading1"/>
      </w:pPr>
      <w:r>
        <w:t>Command 5: cp</w:t>
      </w:r>
    </w:p>
    <w:p w14:paraId="48B17501" w14:textId="77777777" w:rsidR="00EB0955" w:rsidRDefault="009B0675">
      <w:r>
        <w:t>What it does: Copies files or directories.</w:t>
      </w:r>
    </w:p>
    <w:p w14:paraId="5AE275F6" w14:textId="77777777" w:rsidR="00EB0955" w:rsidRDefault="009B0675">
      <w:r>
        <w:t>Arguments:</w:t>
      </w:r>
    </w:p>
    <w:p w14:paraId="3CD44CF6" w14:textId="615843AE" w:rsidR="00EB0955" w:rsidRDefault="009B0675">
      <w:pPr>
        <w:pStyle w:val="ListBullet"/>
      </w:pPr>
      <w:r>
        <w:t xml:space="preserve">- cp </w:t>
      </w:r>
      <w:r w:rsidR="00013716">
        <w:t>demo</w:t>
      </w:r>
      <w:r>
        <w:t xml:space="preserve">.txt </w:t>
      </w:r>
      <w:r w:rsidR="00013716">
        <w:t>demo-2</w:t>
      </w:r>
      <w:r>
        <w:t>.txt → Copies file1 into file2</w:t>
      </w:r>
    </w:p>
    <w:p w14:paraId="3799571A" w14:textId="558EA819" w:rsidR="00EB0955" w:rsidRDefault="009B0675">
      <w:pPr>
        <w:pStyle w:val="ListBullet"/>
      </w:pPr>
      <w:r>
        <w:t>- cp -r dir</w:t>
      </w:r>
      <w:r w:rsidR="00013716">
        <w:t>.</w:t>
      </w:r>
      <w:r>
        <w:t>1 dir</w:t>
      </w:r>
      <w:r w:rsidR="00013716">
        <w:t>.</w:t>
      </w:r>
      <w:r>
        <w:t>2 → Copies directory recursively</w:t>
      </w:r>
    </w:p>
    <w:p w14:paraId="11B018CF" w14:textId="77777777" w:rsidR="00013716" w:rsidRDefault="009B0675">
      <w:r>
        <w:t xml:space="preserve">Screenshot: </w:t>
      </w:r>
    </w:p>
    <w:p w14:paraId="10AF6334" w14:textId="17D8F936" w:rsidR="00EB0955" w:rsidRDefault="00013716">
      <w:r w:rsidRPr="00013716">
        <w:drawing>
          <wp:inline distT="0" distB="0" distL="0" distR="0" wp14:anchorId="79DD4ACE" wp14:editId="30B1F249">
            <wp:extent cx="2080260" cy="3099888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8854" cy="31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675">
        <w:br/>
      </w:r>
    </w:p>
    <w:p w14:paraId="337D84CD" w14:textId="77777777" w:rsidR="00EB0955" w:rsidRDefault="009B0675">
      <w:pPr>
        <w:pStyle w:val="Heading1"/>
      </w:pPr>
      <w:r>
        <w:lastRenderedPageBreak/>
        <w:t>Command 6: mv</w:t>
      </w:r>
    </w:p>
    <w:p w14:paraId="715C8E2D" w14:textId="77777777" w:rsidR="00EB0955" w:rsidRDefault="009B0675">
      <w:r>
        <w:t>What it does: Moves or renames files.</w:t>
      </w:r>
    </w:p>
    <w:p w14:paraId="06C74F29" w14:textId="77777777" w:rsidR="00EB0955" w:rsidRDefault="009B0675">
      <w:r>
        <w:t>Arguments:</w:t>
      </w:r>
    </w:p>
    <w:p w14:paraId="27348048" w14:textId="77777777" w:rsidR="00EB0955" w:rsidRDefault="009B0675">
      <w:pPr>
        <w:pStyle w:val="ListBullet"/>
      </w:pPr>
      <w:r>
        <w:t>- mv oldname.txt newname.txt → Renames a file</w:t>
      </w:r>
    </w:p>
    <w:p w14:paraId="64EBB2E5" w14:textId="77777777" w:rsidR="00957948" w:rsidRDefault="009B0675" w:rsidP="00957948">
      <w:pPr>
        <w:pStyle w:val="ListBullet"/>
      </w:pPr>
      <w:r>
        <w:t xml:space="preserve">- mv file.txt </w:t>
      </w:r>
      <w:r>
        <w:t>/home/user/ → Moves file to another directory</w:t>
      </w:r>
    </w:p>
    <w:p w14:paraId="0CD6F9DF" w14:textId="77777777" w:rsidR="00957948" w:rsidRDefault="00957948" w:rsidP="00957948">
      <w:pPr>
        <w:pStyle w:val="ListBullet"/>
        <w:numPr>
          <w:ilvl w:val="0"/>
          <w:numId w:val="0"/>
        </w:numPr>
        <w:ind w:left="360"/>
      </w:pPr>
    </w:p>
    <w:p w14:paraId="7F26E5A4" w14:textId="413AEE5B" w:rsidR="00EB0955" w:rsidRDefault="009B0675" w:rsidP="00957948">
      <w:pPr>
        <w:pStyle w:val="ListBullet"/>
        <w:numPr>
          <w:ilvl w:val="0"/>
          <w:numId w:val="0"/>
        </w:numPr>
        <w:ind w:left="360"/>
      </w:pPr>
      <w:r>
        <w:t xml:space="preserve">Screenshot: </w:t>
      </w:r>
    </w:p>
    <w:p w14:paraId="26BAE676" w14:textId="5123930D" w:rsidR="00957948" w:rsidRDefault="00957948">
      <w:r w:rsidRPr="00957948">
        <w:drawing>
          <wp:anchor distT="0" distB="0" distL="114300" distR="114300" simplePos="0" relativeHeight="251658240" behindDoc="0" locked="0" layoutInCell="1" allowOverlap="1" wp14:anchorId="6D964C45" wp14:editId="09014E62">
            <wp:simplePos x="1143000" y="2628900"/>
            <wp:positionH relativeFrom="column">
              <wp:align>left</wp:align>
            </wp:positionH>
            <wp:positionV relativeFrom="paragraph">
              <wp:align>top</wp:align>
            </wp:positionV>
            <wp:extent cx="1799155" cy="21183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15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</w:t>
      </w:r>
      <w:r w:rsidRPr="00957948">
        <w:drawing>
          <wp:inline distT="0" distB="0" distL="0" distR="0" wp14:anchorId="6C86C731" wp14:editId="099492BF">
            <wp:extent cx="3208298" cy="2088061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CE73" w14:textId="77777777" w:rsidR="00EB0955" w:rsidRDefault="009B0675">
      <w:pPr>
        <w:pStyle w:val="Heading1"/>
      </w:pPr>
      <w:r>
        <w:t>Command 7: rm</w:t>
      </w:r>
    </w:p>
    <w:p w14:paraId="74B0CDA4" w14:textId="77777777" w:rsidR="00EB0955" w:rsidRDefault="009B0675">
      <w:r>
        <w:t>What it does: Deletes files or directories.</w:t>
      </w:r>
    </w:p>
    <w:p w14:paraId="3DCE11CD" w14:textId="77777777" w:rsidR="00EB0955" w:rsidRDefault="009B0675">
      <w:r>
        <w:t>Arguments:</w:t>
      </w:r>
    </w:p>
    <w:p w14:paraId="258DBDD1" w14:textId="77777777" w:rsidR="00EB0955" w:rsidRDefault="009B0675">
      <w:pPr>
        <w:pStyle w:val="ListBullet"/>
      </w:pPr>
      <w:r>
        <w:t>- rm file.txt → Deletes a file</w:t>
      </w:r>
    </w:p>
    <w:p w14:paraId="49B7B452" w14:textId="77777777" w:rsidR="00EB0955" w:rsidRDefault="009B0675">
      <w:pPr>
        <w:pStyle w:val="ListBullet"/>
      </w:pPr>
      <w:r>
        <w:t>- rm -r folder/ → Deletes a directory recursively</w:t>
      </w:r>
    </w:p>
    <w:p w14:paraId="278D8CE0" w14:textId="62AEFC98" w:rsidR="00EB0955" w:rsidRDefault="009B0675">
      <w:r>
        <w:t xml:space="preserve">Screenshot: </w:t>
      </w:r>
      <w:r>
        <w:br/>
      </w:r>
      <w:r w:rsidR="00957948" w:rsidRPr="00957948">
        <w:drawing>
          <wp:inline distT="0" distB="0" distL="0" distR="0" wp14:anchorId="6E1D4B5D" wp14:editId="44B64CC3">
            <wp:extent cx="2263140" cy="24155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3357" cy="241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41B" w14:textId="77777777" w:rsidR="00EB0955" w:rsidRDefault="009B0675">
      <w:pPr>
        <w:pStyle w:val="Heading1"/>
      </w:pPr>
      <w:r>
        <w:lastRenderedPageBreak/>
        <w:t>Command 8: mkdir</w:t>
      </w:r>
    </w:p>
    <w:p w14:paraId="5E75DBA1" w14:textId="77777777" w:rsidR="00EB0955" w:rsidRDefault="009B0675">
      <w:r>
        <w:t>What it does: Creates a new directory.</w:t>
      </w:r>
    </w:p>
    <w:p w14:paraId="6A779803" w14:textId="77777777" w:rsidR="00EB0955" w:rsidRDefault="009B0675">
      <w:r>
        <w:t>Arguments:</w:t>
      </w:r>
    </w:p>
    <w:p w14:paraId="090F93D8" w14:textId="77777777" w:rsidR="00EB0955" w:rsidRDefault="009B0675">
      <w:pPr>
        <w:pStyle w:val="ListBullet"/>
      </w:pPr>
      <w:r>
        <w:t>- mkdir newfolder → Creates a folder</w:t>
      </w:r>
    </w:p>
    <w:p w14:paraId="35A77666" w14:textId="77777777" w:rsidR="00EB0955" w:rsidRDefault="009B0675">
      <w:pPr>
        <w:pStyle w:val="ListBullet"/>
      </w:pPr>
      <w:r>
        <w:t>- mkdir -p folder1/folder2 → Creates parent directories if not existing</w:t>
      </w:r>
    </w:p>
    <w:p w14:paraId="7475F1FB" w14:textId="4F2D36EE" w:rsidR="00EB0955" w:rsidRDefault="009B0675">
      <w:r>
        <w:t>Screenshot:</w:t>
      </w:r>
      <w:r>
        <w:br/>
      </w:r>
      <w:r>
        <w:rPr>
          <w:noProof/>
        </w:rPr>
        <w:drawing>
          <wp:inline distT="0" distB="0" distL="0" distR="0" wp14:anchorId="0DC50E17" wp14:editId="05E3DF3A">
            <wp:extent cx="2034540" cy="14249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Pr="009B0675">
        <w:drawing>
          <wp:inline distT="0" distB="0" distL="0" distR="0" wp14:anchorId="1C72B3F2" wp14:editId="776E1085">
            <wp:extent cx="2187130" cy="1554615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1C99" w14:textId="77777777" w:rsidR="00EB0955" w:rsidRDefault="009B0675">
      <w:pPr>
        <w:pStyle w:val="Heading1"/>
      </w:pPr>
      <w:r>
        <w:t>Command 9: touch</w:t>
      </w:r>
    </w:p>
    <w:p w14:paraId="50430182" w14:textId="77777777" w:rsidR="00EB0955" w:rsidRDefault="009B0675">
      <w:r>
        <w:t xml:space="preserve">What it </w:t>
      </w:r>
      <w:r>
        <w:t>does: Creates an empty file or updates file timestamps.</w:t>
      </w:r>
    </w:p>
    <w:p w14:paraId="359DAFAB" w14:textId="77777777" w:rsidR="00EB0955" w:rsidRDefault="009B0675">
      <w:r>
        <w:t>Arguments:</w:t>
      </w:r>
    </w:p>
    <w:p w14:paraId="7D690BFC" w14:textId="77777777" w:rsidR="00EB0955" w:rsidRDefault="009B0675">
      <w:pPr>
        <w:pStyle w:val="ListBullet"/>
      </w:pPr>
      <w:r>
        <w:t>- touch file.txt → Creates a new empty file</w:t>
      </w:r>
    </w:p>
    <w:p w14:paraId="41FDACB8" w14:textId="77777777" w:rsidR="00EB0955" w:rsidRDefault="009B0675">
      <w:pPr>
        <w:pStyle w:val="ListBullet"/>
      </w:pPr>
      <w:r>
        <w:t>- touch -c file.txt → Updates timestamp only if file exists</w:t>
      </w:r>
    </w:p>
    <w:p w14:paraId="71A526F0" w14:textId="77777777" w:rsidR="009B0675" w:rsidRDefault="009B0675">
      <w:r>
        <w:t xml:space="preserve">Screenshot: </w:t>
      </w:r>
    </w:p>
    <w:p w14:paraId="3BD7F785" w14:textId="48C83F48" w:rsidR="00EB0955" w:rsidRDefault="009B0675">
      <w:r w:rsidRPr="009B0675">
        <w:drawing>
          <wp:inline distT="0" distB="0" distL="0" distR="0" wp14:anchorId="6C9A4AF7" wp14:editId="763ACC9B">
            <wp:extent cx="2080440" cy="1966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79A3" w14:textId="77777777" w:rsidR="00EB0955" w:rsidRDefault="009B0675">
      <w:pPr>
        <w:pStyle w:val="Heading1"/>
      </w:pPr>
      <w:r>
        <w:t>Command 10: man</w:t>
      </w:r>
    </w:p>
    <w:p w14:paraId="092A57A2" w14:textId="77777777" w:rsidR="00EB0955" w:rsidRDefault="009B0675">
      <w:r>
        <w:t xml:space="preserve">What it does: Displays the </w:t>
      </w:r>
      <w:r>
        <w:t>manual page of any command.</w:t>
      </w:r>
    </w:p>
    <w:p w14:paraId="747AD67E" w14:textId="77777777" w:rsidR="009B0675" w:rsidRDefault="009B0675"/>
    <w:p w14:paraId="3870872B" w14:textId="4530996D" w:rsidR="00EB0955" w:rsidRDefault="009B0675">
      <w:r>
        <w:lastRenderedPageBreak/>
        <w:t>Arguments:</w:t>
      </w:r>
    </w:p>
    <w:p w14:paraId="4FFE41A1" w14:textId="77777777" w:rsidR="00EB0955" w:rsidRDefault="009B0675">
      <w:pPr>
        <w:pStyle w:val="ListBullet"/>
      </w:pPr>
      <w:r>
        <w:t>- man ls → Shows manual of ls command</w:t>
      </w:r>
    </w:p>
    <w:p w14:paraId="6828A27D" w14:textId="77777777" w:rsidR="00EB0955" w:rsidRDefault="009B0675">
      <w:pPr>
        <w:pStyle w:val="ListBullet"/>
      </w:pPr>
      <w:r>
        <w:t>- man -k network → Searches for all commands related to 'network'</w:t>
      </w:r>
    </w:p>
    <w:p w14:paraId="79EE8FEA" w14:textId="7D192888" w:rsidR="00EB0955" w:rsidRDefault="009B0675">
      <w:r>
        <w:t xml:space="preserve">Screenshot: </w:t>
      </w:r>
    </w:p>
    <w:p w14:paraId="4934F286" w14:textId="50685B0F" w:rsidR="009B0675" w:rsidRDefault="009B0675">
      <w:r>
        <w:rPr>
          <w:noProof/>
        </w:rPr>
        <w:drawing>
          <wp:inline distT="0" distB="0" distL="0" distR="0" wp14:anchorId="5160E8A8" wp14:editId="62A34905">
            <wp:extent cx="4876800" cy="3368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2953" cy="337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AFC" w14:textId="5B02986A" w:rsidR="009B0675" w:rsidRDefault="009B0675">
      <w:r w:rsidRPr="009B0675">
        <w:drawing>
          <wp:inline distT="0" distB="0" distL="0" distR="0" wp14:anchorId="0D9E0F40" wp14:editId="2626C94B">
            <wp:extent cx="4480560" cy="3528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955" cy="35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6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16"/>
    <w:rsid w:val="00034616"/>
    <w:rsid w:val="0006063C"/>
    <w:rsid w:val="000C0399"/>
    <w:rsid w:val="0015074B"/>
    <w:rsid w:val="0029639D"/>
    <w:rsid w:val="00326F90"/>
    <w:rsid w:val="005463D6"/>
    <w:rsid w:val="00890D39"/>
    <w:rsid w:val="00957948"/>
    <w:rsid w:val="009B0675"/>
    <w:rsid w:val="00AA1D8D"/>
    <w:rsid w:val="00B47730"/>
    <w:rsid w:val="00CB0664"/>
    <w:rsid w:val="00EB0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87E9B"/>
  <w14:defaultImageDpi w14:val="300"/>
  <w15:docId w15:val="{1F341AC9-8C74-45FD-86DE-FA9E9502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374</Words>
  <Characters>1833</Characters>
  <Application>Microsoft Office Word</Application>
  <DocSecurity>0</DocSecurity>
  <Lines>87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Shimon Talukder</cp:lastModifiedBy>
  <cp:revision>3</cp:revision>
  <dcterms:created xsi:type="dcterms:W3CDTF">2013-12-23T23:15:00Z</dcterms:created>
  <dcterms:modified xsi:type="dcterms:W3CDTF">2025-09-12T16:42:00Z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0c43f397-8d82-44b1-baac-183e78c1adce</vt:lpwstr>
  </property>
</Properties>
</file>